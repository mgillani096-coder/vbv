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Artificial Intelligence (AI) - Complete Guide</w:t>
      </w:r>
    </w:p>
    <w:p>
      <w:pPr>
        <w:pStyle w:val="Heading1"/>
      </w:pPr>
      <w:r>
        <w:t>What is AI?</w:t>
      </w:r>
    </w:p>
    <w:p>
      <w:r>
        <w:t>Artificial Intelligence (AI) is a branch of computer science focused on building systems that can perform tasks requiring human intelligence such as learning, reasoning, and problem-solving.</w:t>
      </w:r>
    </w:p>
    <w:p>
      <w:pPr>
        <w:pStyle w:val="Heading1"/>
      </w:pPr>
      <w:r>
        <w:t>History of AI</w:t>
      </w:r>
    </w:p>
    <w:p>
      <w:r>
        <w:t>AI started in the 1950s with early pioneers like Alan Turing. It evolved through rule-based systems, machine learning, and now deep learning.</w:t>
      </w:r>
    </w:p>
    <w:p>
      <w:pPr>
        <w:pStyle w:val="Heading1"/>
      </w:pPr>
      <w:r>
        <w:t>Types of AI</w:t>
      </w:r>
    </w:p>
    <w:p>
      <w:r>
        <w:t>Narrow AI: Task-specific systems.</w:t>
        <w:br/>
        <w:t>General AI: Human-level intelligence (theoretical).</w:t>
        <w:br/>
        <w:t>Super AI: Beyond human intelligence (future concept).</w:t>
      </w:r>
    </w:p>
    <w:p>
      <w:pPr>
        <w:pStyle w:val="Heading1"/>
      </w:pPr>
      <w:r>
        <w:t>Machine Learning</w:t>
      </w:r>
    </w:p>
    <w:p>
      <w:r>
        <w:t>Machine Learning allows systems to learn from data and improve performance without explicit programming.</w:t>
      </w:r>
    </w:p>
    <w:p>
      <w:pPr>
        <w:pStyle w:val="Heading1"/>
      </w:pPr>
      <w:r>
        <w:t>Deep Learning</w:t>
      </w:r>
    </w:p>
    <w:p>
      <w:r>
        <w:t>Deep Learning uses neural networks with multiple layers to process complex data such as images, speech, and text.</w:t>
      </w:r>
    </w:p>
    <w:p>
      <w:pPr>
        <w:pStyle w:val="Heading1"/>
      </w:pPr>
      <w:r>
        <w:t>Natural Language Processing</w:t>
      </w:r>
    </w:p>
    <w:p>
      <w:r>
        <w:t>NLP helps machines understand and generate human language.</w:t>
      </w:r>
    </w:p>
    <w:p>
      <w:pPr>
        <w:pStyle w:val="Heading1"/>
      </w:pPr>
      <w:r>
        <w:t>Applications of AI</w:t>
      </w:r>
    </w:p>
    <w:p>
      <w:r>
        <w:t>AI is used in healthcare, finance, education, transportation, cybersecurity, and entertainment.</w:t>
      </w:r>
    </w:p>
    <w:p>
      <w:pPr>
        <w:pStyle w:val="Heading1"/>
      </w:pPr>
      <w:r>
        <w:t>Advantages of AI</w:t>
      </w:r>
    </w:p>
    <w:p>
      <w:r>
        <w:t>Improves efficiency, reduces errors, automates tasks, and enables data-driven decisions.</w:t>
      </w:r>
    </w:p>
    <w:p>
      <w:pPr>
        <w:pStyle w:val="Heading1"/>
      </w:pPr>
      <w:r>
        <w:t>Challenges of AI</w:t>
      </w:r>
    </w:p>
    <w:p>
      <w:r>
        <w:t>Includes ethical concerns, bias, job displacement, and high costs.</w:t>
      </w:r>
    </w:p>
    <w:p>
      <w:pPr>
        <w:pStyle w:val="Heading1"/>
      </w:pPr>
      <w:r>
        <w:t>Future of AI</w:t>
      </w:r>
    </w:p>
    <w:p>
      <w:r>
        <w:t>AI will continue to evolve and integrate into everyday life, with possibilities of achieving general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